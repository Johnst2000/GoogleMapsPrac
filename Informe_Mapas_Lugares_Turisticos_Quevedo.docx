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de Lugares Turísticos de Quevedo</w:t>
      </w:r>
    </w:p>
    <w:p>
      <w:pPr>
        <w:jc w:val="center"/>
      </w:pPr>
      <w:r>
        <w:t>Aplicaciones Móviles - 6to Semestre</w:t>
        <w:br/>
      </w:r>
      <w:r>
        <w:t>Estudiante: John Silva</w:t>
        <w:br/>
      </w:r>
      <w:r>
        <w:t>Correo: jsilvat2@uteq.edu.ec</w:t>
        <w:br/>
      </w:r>
      <w:r>
        <w:t>Docente: Cristian Zambrano</w:t>
        <w:br/>
      </w:r>
      <w:r>
        <w:t>Proyecto: GoogleMapsPrac</w:t>
        <w:br/>
      </w:r>
    </w:p>
    <w:p>
      <w:r>
        <w:br w:type="page"/>
      </w:r>
    </w:p>
    <w:p>
      <w:pPr>
        <w:pStyle w:val="Heading1"/>
      </w:pPr>
      <w:r>
        <w:t>1. Capturas de la aplicación en funcionamiento</w:t>
      </w:r>
    </w:p>
    <w:p>
      <w:r>
        <w:rPr>
          <w:b w:val="0"/>
        </w:rPr>
        <w:t>Pegar en cada espacio las capturas del emulador o dispositivo mientras la app está en ejecución.</w:t>
      </w:r>
    </w:p>
    <w:p>
      <w:pPr>
        <w:pStyle w:val="Heading3"/>
      </w:pPr>
      <w:r>
        <w:t>Captura 1 - Interfaz del mapa (3 pts)</w:t>
      </w:r>
    </w:p>
    <w:p>
      <w:r>
        <w:rPr>
          <w:b w:val="0"/>
        </w:rPr>
        <w:t>Mapa en vista satélite, círculo rojo, slider de radio, latitud y longitud actualizadas al mover el mapa.</w:t>
      </w:r>
    </w:p>
    <w:p>
      <w:pPr>
        <w:jc w:val="center"/>
      </w:pPr>
      <w:r>
        <w:rPr>
          <w:b/>
          <w:color w:val="999999"/>
        </w:rPr>
        <w:t>[ PEGAR CAPTURA AQUÍ ]</w:t>
      </w:r>
    </w:p>
    <w:p/>
    <w:p>
      <w:pPr>
        <w:pStyle w:val="Heading3"/>
      </w:pPr>
      <w:r>
        <w:t>Captura 2 - Categorías y subcategorías (2 pts)</w:t>
      </w:r>
    </w:p>
    <w:p>
      <w:r>
        <w:rPr>
          <w:b w:val="0"/>
        </w:rPr>
        <w:t>Spinners con la lista cargada desde la API. Mostrar una categoría seleccionada y sus subcategorías.</w:t>
      </w:r>
    </w:p>
    <w:p>
      <w:pPr>
        <w:jc w:val="center"/>
      </w:pPr>
      <w:r>
        <w:rPr>
          <w:b/>
          <w:color w:val="999999"/>
        </w:rPr>
        <w:t>[ PEGAR CAPTURA AQUÍ ]</w:t>
      </w:r>
    </w:p>
    <w:p/>
    <w:p>
      <w:pPr>
        <w:pStyle w:val="Heading3"/>
      </w:pPr>
      <w:r>
        <w:t>Captura 3 - Lugares turísticos en el mapa (3 pts)</w:t>
      </w:r>
    </w:p>
    <w:p>
      <w:r>
        <w:rPr>
          <w:b w:val="0"/>
        </w:rPr>
        <w:t>Marcadores dentro del círculo con nombres visibles al tocar un pin.</w:t>
      </w:r>
    </w:p>
    <w:p>
      <w:pPr>
        <w:jc w:val="center"/>
      </w:pPr>
      <w:r>
        <w:rPr>
          <w:b/>
          <w:color w:val="999999"/>
        </w:rPr>
        <w:t>[ PEGAR CAPTURA AQUÍ ]</w:t>
      </w:r>
    </w:p>
    <w:p/>
    <w:p>
      <w:pPr>
        <w:pStyle w:val="Heading3"/>
      </w:pPr>
      <w:r>
        <w:t>Captura 4 - Filtros aplicados (2 pts)</w:t>
      </w:r>
    </w:p>
    <w:p>
      <w:r>
        <w:rPr>
          <w:b w:val="0"/>
        </w:rPr>
        <w:t>Ejemplo: Categoría Alimentación y Bebidas + Subcategoría ComidasRapidas mostrando solo esos lugares.</w:t>
      </w:r>
    </w:p>
    <w:p>
      <w:pPr>
        <w:jc w:val="center"/>
      </w:pPr>
      <w:r>
        <w:rPr>
          <w:b/>
          <w:color w:val="999999"/>
        </w:rPr>
        <w:t>[ PEGAR CAPTURA AQUÍ ]</w:t>
      </w:r>
    </w:p>
    <w:p/>
    <w:p>
      <w:r>
        <w:br w:type="page"/>
      </w:r>
    </w:p>
    <w:p>
      <w:pPr>
        <w:pStyle w:val="Heading1"/>
      </w:pPr>
      <w:r>
        <w:t>2. Código fuente de la actividad principal</w:t>
      </w:r>
    </w:p>
    <w:p>
      <w:r>
        <w:rPr>
          <w:b w:val="0"/>
        </w:rPr>
        <w:t>Actividad: MainActivity2.java (Java)</w:t>
      </w:r>
    </w:p>
    <w:p>
      <w:r>
        <w:rPr>
          <w:b/>
        </w:rPr>
        <w:t>MainActivity2.java</w:t>
      </w:r>
    </w:p>
    <w:p>
      <w:pPr>
        <w:spacing w:after="240"/>
        <w:ind w:left="240"/>
      </w:pPr>
      <w:r>
        <w:rPr>
          <w:rFonts w:ascii="Consolas" w:hAnsi="Consolas"/>
          <w:sz w:val="16"/>
        </w:rPr>
        <w:t>package com.uteq.software.googlemaps;</w:t>
        <w:br/>
        <w:br/>
        <w:t>import android.graphics.Color;</w:t>
        <w:br/>
        <w:t>import android.location.Location;</w:t>
        <w:br/>
        <w:t>import android.os.Bundle;</w:t>
        <w:br/>
        <w:t>import android.view.View;</w:t>
        <w:br/>
        <w:t>import android.widget.AdapterView;</w:t>
        <w:br/>
        <w:t>import android.widget.ArrayAdapter;</w:t>
        <w:br/>
        <w:t>import android.widget.EditText;</w:t>
        <w:br/>
        <w:t>import android.widget.Spinner;</w:t>
        <w:br/>
        <w:br/>
        <w:t>import androidx.activity.EdgeToEdge;</w:t>
        <w:br/>
        <w:t>import androidx.annotation.NonNull;</w:t>
        <w:br/>
        <w:t>import androidx.appcompat.app.AppCompatActivity;</w:t>
        <w:br/>
        <w:t>import androidx.core.graphics.Insets;</w:t>
        <w:br/>
        <w:t>import androidx.core.view.ViewCompat;</w:t>
        <w:br/>
        <w:t>import androidx.core.view.WindowInsetsCompat;</w:t>
        <w:br/>
        <w:br/>
        <w:t>import com.android.volley.Request;</w:t>
        <w:br/>
        <w:t>import com.android.volley.RequestQueue;</w:t>
        <w:br/>
        <w:t>import com.android.volley.toolbox.StringRequest;</w:t>
        <w:br/>
        <w:t>import com.android.volley.toolbox.Volley;</w:t>
        <w:br/>
        <w:t>import com.google.android.gms.maps.CameraUpdateFactory;</w:t>
        <w:br/>
        <w:t>import com.google.android.gms.maps.GoogleMap;</w:t>
        <w:br/>
        <w:t>import com.google.android.gms.maps.OnMapReadyCallback;</w:t>
        <w:br/>
        <w:t>import com.google.android.gms.maps.SupportMapFragment;</w:t>
        <w:br/>
        <w:t>import com.google.android.gms.maps.model.Circle;</w:t>
        <w:br/>
        <w:t>import com.google.android.gms.maps.model.CircleOptions;</w:t>
        <w:br/>
        <w:t>import com.google.android.gms.maps.model.LatLng;</w:t>
        <w:br/>
        <w:t>import com.google.android.gms.maps.model.Marker;</w:t>
        <w:br/>
        <w:t>import com.google.android.gms.maps.model.MarkerOptions;</w:t>
        <w:br/>
        <w:t>import com.google.android.material.slider.Slider;</w:t>
        <w:br/>
        <w:br/>
        <w:t>import org.json.JSONArray;</w:t>
        <w:br/>
        <w:t>import org.json.JSONException;</w:t>
        <w:br/>
        <w:t>import org.json.JSONObject;</w:t>
        <w:br/>
        <w:br/>
        <w:t>import java.util.ArrayList;</w:t>
        <w:br/>
        <w:br/>
        <w:t>public class MainActivity2 extends AppCompatActivity implements OnMapReadyCallback {</w:t>
        <w:br/>
        <w:br/>
        <w:t xml:space="preserve">    private static final String BASE_URL = "http://35.153.103.86/turismo10022025/";</w:t>
        <w:br/>
        <w:br/>
        <w:t xml:space="preserve">    GoogleMap mapa;</w:t>
        <w:br/>
        <w:t xml:space="preserve">    Double lat, lng;</w:t>
        <w:br/>
        <w:t xml:space="preserve">    float radio;</w:t>
        <w:br/>
        <w:t xml:space="preserve">    Circle circulo = null;</w:t>
        <w:br/>
        <w:t xml:space="preserve">    Slider sliderRadio;</w:t>
        <w:br/>
        <w:t xml:space="preserve">    EditText txtLatitud, txtLongitud;</w:t>
        <w:br/>
        <w:t xml:space="preserve">    Spinner spinnerCategoria, spinnerSubcategoria;</w:t>
        <w:br/>
        <w:t xml:space="preserve">    ArrayList&lt;Marker&gt; markers = new ArrayList&lt;Marker&gt;();</w:t>
        <w:br/>
        <w:t xml:space="preserve">    RequestQueue requestQueue;</w:t>
        <w:br/>
        <w:t xml:space="preserve">    ArrayList&lt;String&gt; idsCategoria = new ArrayList&lt;&gt;();</w:t>
        <w:br/>
        <w:t xml:space="preserve">    ArrayList&lt;String&gt; idsSubcategoria = new ArrayList&lt;&gt;();</w:t>
        <w:br/>
        <w:t xml:space="preserve">    String idCategoria = "";</w:t>
        <w:br/>
        <w:t xml:space="preserve">    String idSubcategoria = "";</w:t>
        <w:br/>
        <w:t xml:space="preserve">    boolean cargandoCategoria = false;</w:t>
        <w:br/>
        <w:t xml:space="preserve">    boolean cargandoSubcategoria = false;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setContentView(R.layout.activity_main2);</w:t>
        <w:br/>
        <w:t xml:space="preserve">        ViewCompat.setOnApplyWindowInsetsListener(findViewById(R.id.main), (v, insets) -&gt; {</w:t>
        <w:br/>
        <w:t xml:space="preserve">            Insets systemBars = insets.getInsets(WindowInsetsCompat.Type.systemBars());</w:t>
        <w:br/>
        <w:t xml:space="preserve">            v.setPadding(systemBars.left, systemBars.top, systemBars.right, systemBars.bottom);</w:t>
        <w:br/>
        <w:t xml:space="preserve">            return insets;</w:t>
        <w:br/>
        <w:t xml:space="preserve">        });</w:t>
        <w:br/>
        <w:br/>
        <w:t xml:space="preserve">        lat = -1.0123899038933037;</w:t>
        <w:br/>
        <w:t xml:space="preserve">        lng = -79.46922232877745;</w:t>
        <w:br/>
        <w:t xml:space="preserve">        radio = 1;</w:t>
        <w:br/>
        <w:br/>
        <w:t xml:space="preserve">        txtLatitud = findViewById(R.id.txtLatitud);</w:t>
        <w:br/>
        <w:t xml:space="preserve">        txtLongitud = findViewById(R.id.txtLongitud);</w:t>
        <w:br/>
        <w:t xml:space="preserve">        sliderRadio = findViewById(R.id.sliderRadio);</w:t>
        <w:br/>
        <w:t xml:space="preserve">        spinnerCategoria = findViewById(R.id.spinnerCategoria);</w:t>
        <w:br/>
        <w:t xml:space="preserve">        spinnerSubcategoria = findViewById(R.id.spinnerSubcategoria);</w:t>
        <w:br/>
        <w:br/>
        <w:t xml:space="preserve">        requestQueue = Volley.newRequestQueue(this);</w:t>
        <w:br/>
        <w:br/>
        <w:t xml:space="preserve">        sliderRadio.addOnSliderTouchListener(new Slider.OnSliderTouchListener() {</w:t>
        <w:br/>
        <w:t xml:space="preserve">            @Override</w:t>
        <w:br/>
        <w:t xml:space="preserve">            public void onStartTrackingTouch(@NonNull Slider slider) {</w:t>
        <w:br/>
        <w:t xml:space="preserve">                radio = slider.getValue();</w:t>
        <w:br/>
        <w:t xml:space="preserve">                updateInterfaz();</w:t>
        <w:br/>
        <w:t xml:space="preserve">            }</w:t>
        <w:br/>
        <w:br/>
        <w:t xml:space="preserve">            @Override</w:t>
        <w:br/>
        <w:t xml:space="preserve">            public void onStopTrackingTouch(@NonNull Slider slider) {</w:t>
        <w:br/>
        <w:t xml:space="preserve">            }</w:t>
        <w:br/>
        <w:t xml:space="preserve">        });</w:t>
        <w:br/>
        <w:br/>
        <w:t xml:space="preserve">        spinnerCategoria.setOnItemSelectedListener(new AdapterView.OnItemSelectedListener() {</w:t>
        <w:br/>
        <w:t xml:space="preserve">            @Override</w:t>
        <w:br/>
        <w:t xml:space="preserve">            public void onItemSelected(AdapterView&lt;?&gt; parent, View view, int position, long id) {</w:t>
        <w:br/>
        <w:t xml:space="preserve">                if (cargandoCategoria) {</w:t>
        <w:br/>
        <w:t xml:space="preserve">                    return;</w:t>
        <w:br/>
        <w:t xml:space="preserve">                }</w:t>
        <w:br/>
        <w:t xml:space="preserve">                idCategoria = idsCategoria.get(position);</w:t>
        <w:br/>
        <w:t xml:space="preserve">                cargarSubcategorias();</w:t>
        <w:br/>
        <w:t xml:space="preserve">            }</w:t>
        <w:br/>
        <w:br/>
        <w:t xml:space="preserve">            @Override</w:t>
        <w:br/>
        <w:t xml:space="preserve">            public void onNothingSelected(AdapterView&lt;?&gt; parent) {</w:t>
        <w:br/>
        <w:t xml:space="preserve">            }</w:t>
        <w:br/>
        <w:t xml:space="preserve">        });</w:t>
        <w:br/>
        <w:br/>
        <w:t xml:space="preserve">        spinnerSubcategoria.setOnItemSelectedListener(new AdapterView.OnItemSelectedListener() {</w:t>
        <w:br/>
        <w:t xml:space="preserve">            @Override</w:t>
        <w:br/>
        <w:t xml:space="preserve">            public void onItemSelected(AdapterView&lt;?&gt; parent, View view, int position, long id) {</w:t>
        <w:br/>
        <w:t xml:space="preserve">                if (cargandoSubcategoria) {</w:t>
        <w:br/>
        <w:t xml:space="preserve">                    return;</w:t>
        <w:br/>
        <w:t xml:space="preserve">                }</w:t>
        <w:br/>
        <w:t xml:space="preserve">                idSubcategoria = idsSubcategoria.get(position);</w:t>
        <w:br/>
        <w:t xml:space="preserve">                if (mapa != null) {</w:t>
        <w:br/>
        <w:t xml:space="preserve">                    updateInterfaz();</w:t>
        <w:br/>
        <w:t xml:space="preserve">                }</w:t>
        <w:br/>
        <w:t xml:space="preserve">            }</w:t>
        <w:br/>
        <w:br/>
        <w:t xml:space="preserve">            @Override</w:t>
        <w:br/>
        <w:t xml:space="preserve">            public void onNothingSelected(AdapterView&lt;?&gt; parent) {</w:t>
        <w:br/>
        <w:t xml:space="preserve">            }</w:t>
        <w:br/>
        <w:t xml:space="preserve">        });</w:t>
        <w:br/>
        <w:br/>
        <w:t xml:space="preserve">        cargarCategorias();</w:t>
        <w:br/>
        <w:t xml:space="preserve">        cargarSubcategorias();</w:t>
        <w:br/>
        <w:br/>
        <w:t xml:space="preserve">        SupportMapFragment mapFragment = (SupportMapFragment)</w:t>
        <w:br/>
        <w:t xml:space="preserve">                getSupportFragmentManager()</w:t>
        <w:br/>
        <w:t xml:space="preserve">                        .findFragmentById(R.id.map);</w:t>
        <w:br/>
        <w:t xml:space="preserve">        mapFragment.getMapAsync(this);</w:t>
        <w:br/>
        <w:t xml:space="preserve">    }</w:t>
        <w:br/>
        <w:br/>
        <w:t xml:space="preserve">    @Override</w:t>
        <w:br/>
        <w:t xml:space="preserve">    public void onMapReady(GoogleMap googleMap) {</w:t>
        <w:br/>
        <w:t xml:space="preserve">        mapa = googleMap;</w:t>
        <w:br/>
        <w:br/>
        <w:t xml:space="preserve">        mapa.setMapType(GoogleMap.MAP_TYPE_SATELLITE);</w:t>
        <w:br/>
        <w:t xml:space="preserve">        mapa.getUiSettings().setZoomControlsEnabled(true);</w:t>
        <w:br/>
        <w:br/>
        <w:t xml:space="preserve">        mapa.moveCamera(CameraUpdateFactory.newLatLngZoom(new LatLng(lat, lng), 15));</w:t>
        <w:br/>
        <w:br/>
        <w:t xml:space="preserve">        mapa.setOnCameraIdleListener(new GoogleMap.OnCameraIdleListener() {</w:t>
        <w:br/>
        <w:t xml:space="preserve">            @Override</w:t>
        <w:br/>
        <w:t xml:space="preserve">            public void onCameraIdle() {</w:t>
        <w:br/>
        <w:t xml:space="preserve">                LatLng center = mapa.getCameraPosition().target;</w:t>
        <w:br/>
        <w:t xml:space="preserve">                lat = center.latitude;</w:t>
        <w:br/>
        <w:t xml:space="preserve">                lng = center.longitude;</w:t>
        <w:br/>
        <w:t xml:space="preserve">                updateInterfaz();</w:t>
        <w:br/>
        <w:t xml:space="preserve">            }</w:t>
        <w:br/>
        <w:t xml:space="preserve">        });</w:t>
        <w:br/>
        <w:br/>
        <w:t xml:space="preserve">        mapa.setOnMarkerClickListener(new GoogleMap.OnMarkerClickListener() {</w:t>
        <w:br/>
        <w:t xml:space="preserve">            @Override</w:t>
        <w:br/>
        <w:t xml:space="preserve">            public boolean onMarkerClick(Marker marker) {</w:t>
        <w:br/>
        <w:t xml:space="preserve">                marker.showInfoWindow();</w:t>
        <w:br/>
        <w:t xml:space="preserve">                return true;</w:t>
        <w:br/>
        <w:t xml:space="preserve">            }</w:t>
        <w:br/>
        <w:t xml:space="preserve">        });</w:t>
        <w:br/>
        <w:br/>
        <w:t xml:space="preserve">        updateInterfaz();</w:t>
        <w:br/>
        <w:t xml:space="preserve">    }</w:t>
        <w:br/>
        <w:br/>
        <w:t xml:space="preserve">    private void cargarCategorias() {</w:t>
        <w:br/>
        <w:t xml:space="preserve">        StringRequest request = new StringRequest(Request.Method.GET,</w:t>
        <w:br/>
        <w:t xml:space="preserve">                BASE_URL + "categoria/getlistadoCB",</w:t>
        <w:br/>
        <w:t xml:space="preserve">                result -&gt; {</w:t>
        <w:br/>
        <w:t xml:space="preserve">                    try {</w:t>
        <w:br/>
        <w:t xml:space="preserve">                        ArrayList&lt;String&gt; nombres = new ArrayList&lt;&gt;();</w:t>
        <w:br/>
        <w:t xml:space="preserve">                        idsCategoria.clear();</w:t>
        <w:br/>
        <w:t xml:space="preserve">                        nombres.add(getString(R.string.todas));</w:t>
        <w:br/>
        <w:t xml:space="preserve">                        idsCategoria.add("");</w:t>
        <w:br/>
        <w:t xml:space="preserve">                        JSONArray lista = new JSONArray(result);</w:t>
        <w:br/>
        <w:t xml:space="preserve">                        for (int i = 0; i &lt; lista.length(); i++) {</w:t>
        <w:br/>
        <w:t xml:space="preserve">                            JSONObject item = lista.getJSONObject(i);</w:t>
        <w:br/>
        <w:t xml:space="preserve">                            nombres.add(item.getString("descripcion"));</w:t>
        <w:br/>
        <w:t xml:space="preserve">                            idsCategoria.add(item.getString("id"));</w:t>
        <w:br/>
        <w:t xml:space="preserve">                        }</w:t>
        <w:br/>
        <w:t xml:space="preserve">                        cargandoCategoria = true;</w:t>
        <w:br/>
        <w:t xml:space="preserve">                        spinnerCategoria.setAdapter(new ArrayAdapter&lt;&gt;(</w:t>
        <w:br/>
        <w:t xml:space="preserve">                                MainActivity2.this,</w:t>
        <w:br/>
        <w:t xml:space="preserve">                                android.R.layout.simple_spinner_dropdown_item,</w:t>
        <w:br/>
        <w:t xml:space="preserve">                                nombres));</w:t>
        <w:br/>
        <w:t xml:space="preserve">                        cargandoCategoria = false;</w:t>
        <w:br/>
        <w:t xml:space="preserve">                    } catch (JSONException e) {</w:t>
        <w:br/>
        <w:t xml:space="preserve">                        e.printStackTrace();</w:t>
        <w:br/>
        <w:t xml:space="preserve">                    }</w:t>
        <w:br/>
        <w:t xml:space="preserve">                },</w:t>
        <w:br/>
        <w:t xml:space="preserve">                error -&gt; {</w:t>
        <w:br/>
        <w:t xml:space="preserve">                });</w:t>
        <w:br/>
        <w:t xml:space="preserve">        requestQueue.add(request);</w:t>
        <w:br/>
        <w:t xml:space="preserve">    }</w:t>
        <w:br/>
        <w:br/>
        <w:t xml:space="preserve">    private void cargarSubcategorias() {</w:t>
        <w:br/>
        <w:t xml:space="preserve">        idSubcategoria = "";</w:t>
        <w:br/>
        <w:t xml:space="preserve">        if (idCategoria.isEmpty()) {</w:t>
        <w:br/>
        <w:t xml:space="preserve">            ArrayList&lt;String&gt; nombres = new ArrayList&lt;&gt;();</w:t>
        <w:br/>
        <w:t xml:space="preserve">            idsSubcategoria.clear();</w:t>
        <w:br/>
        <w:t xml:space="preserve">            nombres.add(getString(R.string.todas));</w:t>
        <w:br/>
        <w:t xml:space="preserve">            idsSubcategoria.add("");</w:t>
        <w:br/>
        <w:t xml:space="preserve">            cargandoSubcategoria = true;</w:t>
        <w:br/>
        <w:t xml:space="preserve">            spinnerSubcategoria.setAdapter(new ArrayAdapter&lt;&gt;(</w:t>
        <w:br/>
        <w:t xml:space="preserve">                    MainActivity2.this,</w:t>
        <w:br/>
        <w:t xml:space="preserve">                    android.R.layout.simple_spinner_dropdown_item,</w:t>
        <w:br/>
        <w:t xml:space="preserve">                    nombres));</w:t>
        <w:br/>
        <w:t xml:space="preserve">            cargandoSubcategoria = false;</w:t>
        <w:br/>
        <w:t xml:space="preserve">            if (mapa != null) {</w:t>
        <w:br/>
        <w:t xml:space="preserve">                updateInterfaz();</w:t>
        <w:br/>
        <w:t xml:space="preserve">            }</w:t>
        <w:br/>
        <w:t xml:space="preserve">            return;</w:t>
        <w:br/>
        <w:t xml:space="preserve">        }</w:t>
        <w:br/>
        <w:br/>
        <w:t xml:space="preserve">        StringRequest request = new StringRequest(Request.Method.GET,</w:t>
        <w:br/>
        <w:t xml:space="preserve">                BASE_URL + "subcategoria/getlistadoCB/" + idCategoria,</w:t>
        <w:br/>
        <w:t xml:space="preserve">                result -&gt; {</w:t>
        <w:br/>
        <w:t xml:space="preserve">                    try {</w:t>
        <w:br/>
        <w:t xml:space="preserve">                        ArrayList&lt;String&gt; nombres = new ArrayList&lt;&gt;();</w:t>
        <w:br/>
        <w:t xml:space="preserve">                        idsSubcategoria.clear();</w:t>
        <w:br/>
        <w:t xml:space="preserve">                        nombres.add(getString(R.string.todas));</w:t>
        <w:br/>
        <w:t xml:space="preserve">                        idsSubcategoria.add("");</w:t>
        <w:br/>
        <w:t xml:space="preserve">                        JSONArray lista = new JSONArray(result);</w:t>
        <w:br/>
        <w:t xml:space="preserve">                        for (int i = 0; i &lt; lista.length(); i++) {</w:t>
        <w:br/>
        <w:t xml:space="preserve">                            JSONObject item = lista.getJSONObject(i);</w:t>
        <w:br/>
        <w:t xml:space="preserve">                            nombres.add(item.getString("descripcion"));</w:t>
        <w:br/>
        <w:t xml:space="preserve">                            idsSubcategoria.add(item.getString("id"));</w:t>
        <w:br/>
        <w:t xml:space="preserve">                        }</w:t>
        <w:br/>
        <w:t xml:space="preserve">                        cargandoSubcategoria = true;</w:t>
        <w:br/>
        <w:t xml:space="preserve">                        spinnerSubcategoria.setAdapter(new ArrayAdapter&lt;&gt;(</w:t>
        <w:br/>
        <w:t xml:space="preserve">                                MainActivity2.this,</w:t>
        <w:br/>
        <w:t xml:space="preserve">                                android.R.layout.simple_spinner_dropdown_item,</w:t>
        <w:br/>
        <w:t xml:space="preserve">                                nombres));</w:t>
        <w:br/>
        <w:t xml:space="preserve">                        cargandoSubcategoria = false;</w:t>
        <w:br/>
        <w:t xml:space="preserve">                        if (mapa != null) {</w:t>
        <w:br/>
        <w:t xml:space="preserve">                            updateInterfaz();</w:t>
        <w:br/>
        <w:t xml:space="preserve">                        }</w:t>
        <w:br/>
        <w:t xml:space="preserve">                    } catch (JSONException e) {</w:t>
        <w:br/>
        <w:t xml:space="preserve">                        e.printStackTrace();</w:t>
        <w:br/>
        <w:t xml:space="preserve">                    }</w:t>
        <w:br/>
        <w:t xml:space="preserve">                },</w:t>
        <w:br/>
        <w:t xml:space="preserve">                error -&gt; {</w:t>
        <w:br/>
        <w:t xml:space="preserve">                });</w:t>
        <w:br/>
        <w:t xml:space="preserve">        requestQueue.add(request);</w:t>
        <w:br/>
        <w:t xml:space="preserve">    }</w:t>
        <w:br/>
        <w:br/>
        <w:t xml:space="preserve">    private void updateInterfaz() {</w:t>
        <w:br/>
        <w:t xml:space="preserve">        txtLatitud.setText(String.format("%.4f", lat));</w:t>
        <w:br/>
        <w:t xml:space="preserve">        txtLongitud.setText(String.format("%.4f", lng));</w:t>
        <w:br/>
        <w:t xml:space="preserve">        if (circulo != null) {</w:t>
        <w:br/>
        <w:t xml:space="preserve">            circulo.remove();</w:t>
        <w:br/>
        <w:t xml:space="preserve">            circulo = null;</w:t>
        <w:br/>
        <w:t xml:space="preserve">        }</w:t>
        <w:br/>
        <w:t xml:space="preserve">        CircleOptions circleOptions = new CircleOptions()</w:t>
        <w:br/>
        <w:t xml:space="preserve">                .center(new LatLng(lat, lng))</w:t>
        <w:br/>
        <w:t xml:space="preserve">                .radius(radio * 100)</w:t>
        <w:br/>
        <w:t xml:space="preserve">                .strokeColor(Color.RED)</w:t>
        <w:br/>
        <w:t xml:space="preserve">                .fillColor(Color.argb(50, 150, 50, 50));</w:t>
        <w:br/>
        <w:t xml:space="preserve">        circulo = mapa.addCircle(circleOptions);</w:t>
        <w:br/>
        <w:br/>
        <w:t xml:space="preserve">        String url = BASE_URL + "lugar_turistico/json_getlistadoMapa?lat=" + lat</w:t>
        <w:br/>
        <w:t xml:space="preserve">                + "&amp;lng=" + lng + "&amp;radio=" + radio;</w:t>
        <w:br/>
        <w:t xml:space="preserve">        if (!idCategoria.isEmpty()) {</w:t>
        <w:br/>
        <w:t xml:space="preserve">            url += "&amp;idc=" + idCategoria;</w:t>
        <w:br/>
        <w:t xml:space="preserve">        }</w:t>
        <w:br/>
        <w:t xml:space="preserve">        if (!idSubcategoria.isEmpty()) {</w:t>
        <w:br/>
        <w:t xml:space="preserve">            url += "&amp;idsc=" + idSubcategoria;</w:t>
        <w:br/>
        <w:t xml:space="preserve">        }</w:t>
        <w:br/>
        <w:br/>
        <w:t xml:space="preserve">        StringRequest request = new StringRequest(Request.Method.GET, url,</w:t>
        <w:br/>
        <w:t xml:space="preserve">                this::processFinish,</w:t>
        <w:br/>
        <w:t xml:space="preserve">                error -&gt; {</w:t>
        <w:br/>
        <w:t xml:space="preserve">                });</w:t>
        <w:br/>
        <w:t xml:space="preserve">        requestQueue.add(request);</w:t>
        <w:br/>
        <w:t xml:space="preserve">    }</w:t>
        <w:br/>
        <w:br/>
        <w:t xml:space="preserve">    private boolean dentroDelCirculo(double markerLat, double markerLng) {</w:t>
        <w:br/>
        <w:t xml:space="preserve">        float[] distancia = new float[1];</w:t>
        <w:br/>
        <w:t xml:space="preserve">        Location.distanceBetween(lat, lng, markerLat, markerLng, distancia);</w:t>
        <w:br/>
        <w:t xml:space="preserve">        return distancia[0] &lt;= radio * 100;</w:t>
        <w:br/>
        <w:t xml:space="preserve">    }</w:t>
        <w:br/>
        <w:br/>
        <w:t xml:space="preserve">    private void processFinish(String result) {</w:t>
        <w:br/>
        <w:t xml:space="preserve">        try {</w:t>
        <w:br/>
        <w:t xml:space="preserve">            for (Marker marker : markers) {</w:t>
        <w:br/>
        <w:t xml:space="preserve">                marker.remove();</w:t>
        <w:br/>
        <w:t xml:space="preserve">            }</w:t>
        <w:br/>
        <w:t xml:space="preserve">            markers.clear();</w:t>
        <w:br/>
        <w:br/>
        <w:t xml:space="preserve">            JSONObject JSONobj = new JSONObject(result);</w:t>
        <w:br/>
        <w:t xml:space="preserve">            JSONArray jsonLista = JSONobj.getJSONArray("data");</w:t>
        <w:br/>
        <w:t xml:space="preserve">            for (int i = 0; i &lt; jsonLista.length(); i++) {</w:t>
        <w:br/>
        <w:t xml:space="preserve">                JSONObject lugar = jsonLista.getJSONObject(i);</w:t>
        <w:br/>
        <w:t xml:space="preserve">                double markerLat = Double.parseDouble(lugar.getString("lat"));</w:t>
        <w:br/>
        <w:t xml:space="preserve">                double markerLng = Double.parseDouble(lugar.getString("lng"));</w:t>
        <w:br/>
        <w:t xml:space="preserve">                if (!dentroDelCirculo(markerLat, markerLng)) {</w:t>
        <w:br/>
        <w:t xml:space="preserve">                    continue;</w:t>
        <w:br/>
        <w:t xml:space="preserve">                }</w:t>
        <w:br/>
        <w:t xml:space="preserve">                markers.add(mapa.addMarker(</w:t>
        <w:br/>
        <w:t xml:space="preserve">                        new MarkerOptions().position(</w:t>
        <w:br/>
        <w:t xml:space="preserve">                                new LatLng(markerLat, markerLng)</w:t>
        <w:br/>
        <w:t xml:space="preserve">                        ).title(lugar.getString("nombre"))));</w:t>
        <w:br/>
        <w:t xml:space="preserve">            }</w:t>
        <w:br/>
        <w:t xml:space="preserve">        } catch (JSONException e) {</w:t>
        <w:br/>
        <w:t xml:space="preserve">            e.printStackTrace();</w:t>
        <w:br/>
        <w:t xml:space="preserve">        }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3. Diseño en XML</w:t>
      </w:r>
    </w:p>
    <w:p>
      <w:r>
        <w:rPr>
          <w:b w:val="0"/>
        </w:rPr>
        <w:t>Layout: activity_main2.xml</w:t>
      </w:r>
    </w:p>
    <w:p>
      <w:r>
        <w:rPr>
          <w:b/>
        </w:rPr>
        <w:t>activity_main2.xml</w:t>
      </w:r>
    </w:p>
    <w:p>
      <w:pPr>
        <w:spacing w:after="240"/>
        <w:ind w:left="240"/>
      </w:pPr>
      <w:r>
        <w:rPr>
          <w:rFonts w:ascii="Consolas" w:hAnsi="Consolas"/>
          <w:sz w:val="16"/>
        </w:rPr>
        <w:t>&lt;?xml version="1.0" encoding="utf-8"?&gt;</w:t>
        <w:br/>
        <w:t>&lt;androidx.constraintlayout.widget.ConstraintLayout xmlns:android="http://schemas.android.com/apk/res/android"</w:t>
        <w:br/>
        <w:t xml:space="preserve">    xmlns:app="http://schemas.android.com/apk/res-auto"</w:t>
        <w:br/>
        <w:t xml:space="preserve">    xmlns:tools="http://schemas.android.com/tools"</w:t>
        <w:br/>
        <w:t xml:space="preserve">    android:id="@+id/main"</w:t>
        <w:br/>
        <w:t xml:space="preserve">    android:layout_width="match_parent"</w:t>
        <w:br/>
        <w:t xml:space="preserve">    android:layout_height="match_parent"</w:t>
        <w:br/>
        <w:t xml:space="preserve">    android:background="@color/fondo_app"</w:t>
        <w:br/>
        <w:t xml:space="preserve">    tools:context=".MainActivity2"&gt;</w:t>
        <w:br/>
        <w:br/>
        <w:t xml:space="preserve">    &lt;LinearLayout</w:t>
        <w:br/>
        <w:t xml:space="preserve">        android:id="@+id/headerMapa"</w:t>
        <w:br/>
        <w:t xml:space="preserve">        android:layout_width="0dp"</w:t>
        <w:br/>
        <w:t xml:space="preserve">        android:layout_height="wrap_content"</w:t>
        <w:br/>
        <w:t xml:space="preserve">        android:gravity="center_vertical"</w:t>
        <w:br/>
        <w:t xml:space="preserve">        android:orientation="horizontal"</w:t>
        <w:br/>
        <w:t xml:space="preserve">        android:padding="8dp"</w:t>
        <w:br/>
        <w:t xml:space="preserve">        app:layout_constraintEnd_toEndOf="parent"</w:t>
        <w:br/>
        <w:t xml:space="preserve">        app:layout_constraintStart_toStartOf="parent"</w:t>
        <w:br/>
        <w:t xml:space="preserve">        app:layout_constraintTop_toTopOf="parent"&gt;</w:t>
        <w:br/>
        <w:br/>
        <w:t xml:space="preserve">        &lt;ImageView</w:t>
        <w:br/>
        <w:t xml:space="preserve">            android:id="@+id/imgEscudo"</w:t>
        <w:br/>
        <w:t xml:space="preserve">            android:layout_width="72dp"</w:t>
        <w:br/>
        <w:t xml:space="preserve">            android:layout_height="72dp"</w:t>
        <w:br/>
        <w:t xml:space="preserve">            android:contentDescription="@string/escudo_quevedo"</w:t>
        <w:br/>
        <w:t xml:space="preserve">            android:scaleType="fitCenter"</w:t>
        <w:br/>
        <w:t xml:space="preserve">            android:src="@drawable/escudo" /&gt;</w:t>
        <w:br/>
        <w:br/>
        <w:t xml:space="preserve">        &lt;TextView</w:t>
        <w:br/>
        <w:t xml:space="preserve">            android:id="@+id/txtTituloMapa"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android:layout_marginStart="8dp"</w:t>
        <w:br/>
        <w:t xml:space="preserve">            android:layout_weight="1"</w:t>
        <w:br/>
        <w:t xml:space="preserve">            android:background="@drawable/bg_titulo_mapa"</w:t>
        <w:br/>
        <w:t xml:space="preserve">            android:gravity="center"</w:t>
        <w:br/>
        <w:t xml:space="preserve">            android:padding="12dp"</w:t>
        <w:br/>
        <w:t xml:space="preserve">            android:text="@string/titulo_mapa_turistico"</w:t>
        <w:br/>
        <w:t xml:space="preserve">            android:textColor="@color/texto_titulo"</w:t>
        <w:br/>
        <w:t xml:space="preserve">            android:textSize="16sp"</w:t>
        <w:br/>
        <w:t xml:space="preserve">            android:textStyle="bold" /&gt;</w:t>
        <w:br/>
        <w:t xml:space="preserve">    &lt;/LinearLayout&gt;</w:t>
        <w:br/>
        <w:br/>
        <w:t xml:space="preserve">    &lt;LinearLayout</w:t>
        <w:br/>
        <w:t xml:space="preserve">        android:id="@+id/panelControles"</w:t>
        <w:br/>
        <w:t xml:space="preserve">        android:layout_width="0dp"</w:t>
        <w:br/>
        <w:t xml:space="preserve">        android:layout_height="wrap_content"</w:t>
        <w:br/>
        <w:t xml:space="preserve">        android:orientation="horizontal"</w:t>
        <w:br/>
        <w:t xml:space="preserve">        android:paddingStart="8dp"</w:t>
        <w:br/>
        <w:t xml:space="preserve">        android:paddingEnd="8dp"</w:t>
        <w:br/>
        <w:t xml:space="preserve">        android:paddingBottom="8dp"</w:t>
        <w:br/>
        <w:t xml:space="preserve">        app:layout_constraintEnd_toEndOf="parent"</w:t>
        <w:br/>
        <w:t xml:space="preserve">        app:layout_constraintStart_toStartOf="parent"</w:t>
        <w:br/>
        <w:t xml:space="preserve">        app:layout_constraintTop_toBottomOf="@id/headerMapa"&gt;</w:t>
        <w:br/>
        <w:br/>
        <w:t xml:space="preserve">        &lt;LinearLayout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android:orientation="vertical"</w:t>
        <w:br/>
        <w:t xml:space="preserve">            android:paddingEnd="4dp"&gt;</w:t>
        <w:br/>
        <w:br/>
        <w:t xml:space="preserve">            &lt;TextView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android:text="@string/latitud"</w:t>
        <w:br/>
        <w:t xml:space="preserve">                android:textColor="@color/label_texto"</w:t>
        <w:br/>
        <w:t xml:space="preserve">                android:textSize="14sp" /&gt;</w:t>
        <w:br/>
        <w:br/>
        <w:t xml:space="preserve">            &lt;EditText</w:t>
        <w:br/>
        <w:t xml:space="preserve">                android:id="@+id/txtLatitud"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android:background="@drawable/edittext_linea"</w:t>
        <w:br/>
        <w:t xml:space="preserve">                android:focusable="false"</w:t>
        <w:br/>
        <w:t xml:space="preserve">                android:inputType="numberDecimal|numberSigned"</w:t>
        <w:br/>
        <w:t xml:space="preserve">                android:paddingTop="4dp"</w:t>
        <w:br/>
        <w:t xml:space="preserve">                android:paddingBottom="6dp"</w:t>
        <w:br/>
        <w:t xml:space="preserve">                android:textColor="@color/black"</w:t>
        <w:br/>
        <w:t xml:space="preserve">                android:textSize="14sp" /&gt;</w:t>
        <w:br/>
        <w:t xml:space="preserve">        &lt;/LinearLayout&gt;</w:t>
        <w:br/>
        <w:br/>
        <w:t xml:space="preserve">        &lt;LinearLayout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android:orientation="vertical"</w:t>
        <w:br/>
        <w:t xml:space="preserve">            android:paddingStart="4dp"</w:t>
        <w:br/>
        <w:t xml:space="preserve">            android:paddingEnd="4dp"&gt;</w:t>
        <w:br/>
        <w:br/>
        <w:t xml:space="preserve">            &lt;TextView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android:text="@string/longitud"</w:t>
        <w:br/>
        <w:t xml:space="preserve">                android:textColor="@color/label_texto"</w:t>
        <w:br/>
        <w:t xml:space="preserve">                android:textSize="14sp" /&gt;</w:t>
        <w:br/>
        <w:br/>
        <w:t xml:space="preserve">            &lt;EditText</w:t>
        <w:br/>
        <w:t xml:space="preserve">                android:id="@+id/txtLongitud"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android:background="@drawable/edittext_linea"</w:t>
        <w:br/>
        <w:t xml:space="preserve">                android:focusable="false"</w:t>
        <w:br/>
        <w:t xml:space="preserve">                android:inputType="numberDecimal|numberSigned"</w:t>
        <w:br/>
        <w:t xml:space="preserve">                android:paddingTop="4dp"</w:t>
        <w:br/>
        <w:t xml:space="preserve">                android:paddingBottom="6dp"</w:t>
        <w:br/>
        <w:t xml:space="preserve">                android:textColor="@color/black"</w:t>
        <w:br/>
        <w:t xml:space="preserve">                android:textSize="14sp" /&gt;</w:t>
        <w:br/>
        <w:t xml:space="preserve">        &lt;/LinearLayout&gt;</w:t>
        <w:br/>
        <w:br/>
        <w:t xml:space="preserve">        &lt;LinearLayout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android:gravity="center_vertical"</w:t>
        <w:br/>
        <w:t xml:space="preserve">            android:orientation="vertical"</w:t>
        <w:br/>
        <w:t xml:space="preserve">            android:paddingStart="4dp"&gt;</w:t>
        <w:br/>
        <w:br/>
        <w:t xml:space="preserve">            &lt;TextView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android:text="@string/radio"</w:t>
        <w:br/>
        <w:t xml:space="preserve">                android:textColor="@color/label_texto"</w:t>
        <w:br/>
        <w:t xml:space="preserve">                android:textSize="14sp" /&gt;</w:t>
        <w:br/>
        <w:br/>
        <w:t xml:space="preserve">            &lt;com.google.android.material.slider.Slider</w:t>
        <w:br/>
        <w:t xml:space="preserve">                android:id="@+id/sliderRadio"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android:stepSize="1"</w:t>
        <w:br/>
        <w:t xml:space="preserve">                android:value="1"</w:t>
        <w:br/>
        <w:t xml:space="preserve">                android:valueFrom="1"</w:t>
        <w:br/>
        <w:t xml:space="preserve">                android:valueTo="5"</w:t>
        <w:br/>
        <w:t xml:space="preserve">                app:thumbColor="#7B1FA2"</w:t>
        <w:br/>
        <w:t xml:space="preserve">                app:trackColorActive="#CE93D8"</w:t>
        <w:br/>
        <w:t xml:space="preserve">                app:trackColorInactive="#E1BEE7" /&gt;</w:t>
        <w:br/>
        <w:t xml:space="preserve">        &lt;/LinearLayout&gt;</w:t>
        <w:br/>
        <w:t xml:space="preserve">    &lt;/LinearLayout&gt;</w:t>
        <w:br/>
        <w:br/>
        <w:t xml:space="preserve">    &lt;LinearLayout</w:t>
        <w:br/>
        <w:t xml:space="preserve">        android:id="@+id/panelFiltros"</w:t>
        <w:br/>
        <w:t xml:space="preserve">        android:layout_width="0dp"</w:t>
        <w:br/>
        <w:t xml:space="preserve">        android:layout_height="wrap_content"</w:t>
        <w:br/>
        <w:t xml:space="preserve">        android:orientation="horizontal"</w:t>
        <w:br/>
        <w:t xml:space="preserve">        android:paddingStart="8dp"</w:t>
        <w:br/>
        <w:t xml:space="preserve">        android:paddingEnd="8dp"</w:t>
        <w:br/>
        <w:t xml:space="preserve">        android:paddingBottom="8dp"</w:t>
        <w:br/>
        <w:t xml:space="preserve">        app:layout_constraintEnd_toEndOf="parent"</w:t>
        <w:br/>
        <w:t xml:space="preserve">        app:layout_constraintStart_toStartOf="parent"</w:t>
        <w:br/>
        <w:t xml:space="preserve">        app:layout_constraintTop_toBottomOf="@id/panelControles"&gt;</w:t>
        <w:br/>
        <w:br/>
        <w:t xml:space="preserve">        &lt;LinearLayout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android:orientation="vertical"</w:t>
        <w:br/>
        <w:t xml:space="preserve">            android:paddingEnd="4dp"&gt;</w:t>
        <w:br/>
        <w:br/>
        <w:t xml:space="preserve">            &lt;TextView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android:text="@string/categoria"</w:t>
        <w:br/>
        <w:t xml:space="preserve">                android:textColor="@color/label_texto"</w:t>
        <w:br/>
        <w:t xml:space="preserve">                android:textSize="14sp" /&gt;</w:t>
        <w:br/>
        <w:br/>
        <w:t xml:space="preserve">            &lt;Spinner</w:t>
        <w:br/>
        <w:t xml:space="preserve">                android:id="@+id/spinnerCategoria"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android:background="@drawable/edittext_linea"</w:t>
        <w:br/>
        <w:t xml:space="preserve">                android:paddingTop="4dp"</w:t>
        <w:br/>
        <w:t xml:space="preserve">                android:paddingBottom="6dp" /&gt;</w:t>
        <w:br/>
        <w:t xml:space="preserve">        &lt;/LinearLayout&gt;</w:t>
        <w:br/>
        <w:br/>
        <w:t xml:space="preserve">        &lt;LinearLayout</w:t>
        <w:br/>
        <w:t xml:space="preserve">            android:layout_width="0dp"</w:t>
        <w:br/>
        <w:t xml:space="preserve">            android:layout_height="wrap_content"</w:t>
        <w:br/>
        <w:t xml:space="preserve">            android:layout_weight="1"</w:t>
        <w:br/>
        <w:t xml:space="preserve">            android:orientation="vertical"</w:t>
        <w:br/>
        <w:t xml:space="preserve">            android:paddingStart="4dp"&gt;</w:t>
        <w:br/>
        <w:br/>
        <w:t xml:space="preserve">            &lt;TextView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android:text="@string/subcategoria"</w:t>
        <w:br/>
        <w:t xml:space="preserve">                android:textColor="@color/label_texto"</w:t>
        <w:br/>
        <w:t xml:space="preserve">                android:textSize="14sp" /&gt;</w:t>
        <w:br/>
        <w:br/>
        <w:t xml:space="preserve">            &lt;Spinner</w:t>
        <w:br/>
        <w:t xml:space="preserve">                android:id="@+id/spinnerSubcategoria"</w:t>
        <w:br/>
        <w:t xml:space="preserve">                android:layout_width="match_parent"</w:t>
        <w:br/>
        <w:t xml:space="preserve">                android:layout_height="wrap_content"</w:t>
        <w:br/>
        <w:t xml:space="preserve">                android:background="@drawable/edittext_linea"</w:t>
        <w:br/>
        <w:t xml:space="preserve">                android:paddingTop="4dp"</w:t>
        <w:br/>
        <w:t xml:space="preserve">                android:paddingBottom="6dp" /&gt;</w:t>
        <w:br/>
        <w:t xml:space="preserve">        &lt;/LinearLayout&gt;</w:t>
        <w:br/>
        <w:t xml:space="preserve">    &lt;/LinearLayout&gt;</w:t>
        <w:br/>
        <w:br/>
        <w:t xml:space="preserve">    &lt;fragment</w:t>
        <w:br/>
        <w:t xml:space="preserve">        android:id="@+id/map"</w:t>
        <w:br/>
        <w:t xml:space="preserve">        android:name="com.google.android.gms.maps.SupportMapFragment"</w:t>
        <w:br/>
        <w:t xml:space="preserve">        android:layout_width="0dp"</w:t>
        <w:br/>
        <w:t xml:space="preserve">        android:layout_height="0dp"</w:t>
        <w:br/>
        <w:t xml:space="preserve">        app:layout_constraintBottom_toBottomOf="parent"</w:t>
        <w:br/>
        <w:t xml:space="preserve">        app:layout_constraintEnd_toEndOf="parent"</w:t>
        <w:br/>
        <w:t xml:space="preserve">        app:layout_constraintStart_toStartOf="parent"</w:t>
        <w:br/>
        <w:t xml:space="preserve">        app:layout_constraintTop_toBottomOf="@id/panelFiltros"</w:t>
        <w:br/>
        <w:t xml:space="preserve">        tools:context=".MainActivity2" /&gt;</w:t>
        <w:br/>
        <w:br/>
        <w:t>&lt;/androidx.constraintlayout.widget.ConstraintLayout&gt;</w:t>
        <w:br/>
      </w:r>
    </w:p>
    <w:p>
      <w:r>
        <w:br w:type="page"/>
      </w:r>
    </w:p>
    <w:p>
      <w:pPr>
        <w:pStyle w:val="Heading1"/>
      </w:pPr>
      <w:r>
        <w:t>4. AndroidManifest.xml</w:t>
      </w:r>
    </w:p>
    <w:p>
      <w:r>
        <w:rPr>
          <w:b/>
        </w:rPr>
        <w:t>AndroidManifest.xml</w:t>
      </w:r>
    </w:p>
    <w:p>
      <w:pPr>
        <w:spacing w:after="240"/>
        <w:ind w:left="240"/>
      </w:pPr>
      <w:r>
        <w:rPr>
          <w:rFonts w:ascii="Consolas" w:hAnsi="Consolas"/>
          <w:sz w:val="16"/>
        </w:rPr>
        <w:t>&lt;?xml version="1.0" encoding="utf-8"?&gt;</w:t>
        <w:br/>
        <w:t>&lt;manifest xmlns:android="http://schemas.android.com/apk/res/android"</w:t>
        <w:br/>
        <w:br/>
        <w:t xml:space="preserve">    xmlns:tools="http://schemas.android.com/tools"&gt;</w:t>
        <w:br/>
        <w:t xml:space="preserve">    &lt;uses-permission android:name="android.permission.ACCESS_FINE_LOCATION" /&gt;</w:t>
        <w:br/>
        <w:t xml:space="preserve">    &lt;uses-permission android:name="android.permission.ACCESS_COARSE_LOCATION" /&gt;</w:t>
        <w:br/>
        <w:t xml:space="preserve">    &lt;uses-permission android:name="android.permission.INTERNET"&gt;&lt;/uses-permission&gt;</w:t>
        <w:br/>
        <w:br/>
        <w:t xml:space="preserve">    &lt;application</w:t>
        <w:br/>
        <w:br/>
        <w:t xml:space="preserve">        android:allowBackup="true"</w:t>
        <w:br/>
        <w:t xml:space="preserve">        android:dataExtractionRules="@xml/data_extraction_rules"</w:t>
        <w:br/>
        <w:t xml:space="preserve">        android:fullBackupContent="@xml/backup_rules"</w:t>
        <w:br/>
        <w:t xml:space="preserve">        android:icon="@mipmap/ic_launcher"</w:t>
        <w:br/>
        <w:t xml:space="preserve">        android:label="@string/app_name"</w:t>
        <w:br/>
        <w:t xml:space="preserve">        android:roundIcon="@mipmap/ic_launcher_round"</w:t>
        <w:br/>
        <w:t xml:space="preserve">        android:supportsRtl="true"</w:t>
        <w:br/>
        <w:t xml:space="preserve">        android:theme="@style/Theme.GoogleMaps"</w:t>
        <w:br/>
        <w:t xml:space="preserve">        android:usesCleartextTraffic="true"&gt;</w:t>
        <w:br/>
        <w:t xml:space="preserve">        &lt;activity</w:t>
        <w:br/>
        <w:t xml:space="preserve">            android:name=".MainActivity"</w:t>
        <w:br/>
        <w:t xml:space="preserve">            android:exported="true" /&gt;</w:t>
        <w:br/>
        <w:t xml:space="preserve">        &lt;activity</w:t>
        <w:br/>
        <w:t xml:space="preserve">            android:name=".MainActivity2"</w:t>
        <w:br/>
        <w:t xml:space="preserve">            android:exported="true"&gt;</w:t>
        <w:br/>
        <w:t xml:space="preserve">            &lt;intent-filter&gt;</w:t>
        <w:br/>
        <w:t xml:space="preserve">                &lt;action android:name="android.intent.action.MAIN" /&gt;</w:t>
        <w:br/>
        <w:br/>
        <w:t xml:space="preserve">                &lt;category android:name="android.intent.category.LAUNCHER" /&gt;</w:t>
        <w:br/>
        <w:t xml:space="preserve">            &lt;/intent-filter&gt;</w:t>
        <w:br/>
        <w:t xml:space="preserve">        &lt;/activity&gt;</w:t>
        <w:br/>
        <w:t xml:space="preserve">        &lt;meta-data android:name="com.google.android.geo.API_KEY"</w:t>
        <w:br/>
        <w:t xml:space="preserve">                    android:value="AIzaSyAS_srrVkbHMG77kWl8ephb19S4bi-Bj6E"</w:t>
        <w:br/>
        <w:t xml:space="preserve">            /&gt;</w:t>
        <w:br/>
        <w:t xml:space="preserve">    &lt;/application&gt;</w:t>
        <w:br/>
        <w:br/>
        <w:t>&lt;/manifest&gt;</w:t>
      </w:r>
    </w:p>
    <w:p>
      <w:r>
        <w:br w:type="page"/>
      </w:r>
    </w:p>
    <w:p>
      <w:pPr>
        <w:pStyle w:val="Heading1"/>
      </w:pPr>
      <w:r>
        <w:t>5. Otras clases del proyecto</w:t>
      </w:r>
    </w:p>
    <w:p>
      <w:r>
        <w:rPr>
          <w:b w:val="0"/>
        </w:rPr>
        <w:t>MainActivity.java: práctica anterior del silabo (polilínea y marcador UTEQ, páginas 16-18).</w:t>
      </w:r>
    </w:p>
    <w:p>
      <w:r>
        <w:rPr>
          <w:b/>
        </w:rPr>
        <w:t>MainActivity.java</w:t>
      </w:r>
    </w:p>
    <w:p>
      <w:pPr>
        <w:spacing w:after="240"/>
        <w:ind w:left="240"/>
      </w:pPr>
      <w:r>
        <w:rPr>
          <w:rFonts w:ascii="Consolas" w:hAnsi="Consolas"/>
          <w:sz w:val="16"/>
        </w:rPr>
        <w:t>package com.uteq.software.googlemaps;</w:t>
        <w:br/>
        <w:br/>
        <w:t>import android.graphics.Color;</w:t>
        <w:br/>
        <w:t>import android.os.Bundle;</w:t>
        <w:br/>
        <w:br/>
        <w:t>import androidx.activity.EdgeToEdge;</w:t>
        <w:br/>
        <w:t>import androidx.appcompat.app.AppCompatActivity;</w:t>
        <w:br/>
        <w:t>import androidx.core.graphics.Insets;</w:t>
        <w:br/>
        <w:t>import androidx.core.view.ViewCompat;</w:t>
        <w:br/>
        <w:t>import androidx.core.view.WindowInsetsCompat;</w:t>
        <w:br/>
        <w:br/>
        <w:t>import com.google.android.gms.maps.CameraUpdate;</w:t>
        <w:br/>
        <w:t>import com.google.android.gms.maps.CameraUpdateFactory;</w:t>
        <w:br/>
        <w:t>import com.google.android.gms.maps.GoogleMap;</w:t>
        <w:br/>
        <w:t>import com.google.android.gms.maps.OnMapReadyCallback;</w:t>
        <w:br/>
        <w:t>import com.google.android.gms.maps.SupportMapFragment;</w:t>
        <w:br/>
        <w:t>import com.google.android.gms.maps.model.LatLng;</w:t>
        <w:br/>
        <w:t>import com.google.android.gms.maps.model.Marker;</w:t>
        <w:br/>
        <w:t>import com.google.android.gms.maps.model.MarkerOptions;</w:t>
        <w:br/>
        <w:t>import com.google.android.gms.maps.model.PolylineOptions;</w:t>
        <w:br/>
        <w:br/>
        <w:t>public class MainActivity extends AppCompatActivity implements OnMapReadyCallback {</w:t>
        <w:br/>
        <w:t xml:space="preserve">    GoogleMap mapa;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setContentView(R.layout.activity_main);</w:t>
        <w:br/>
        <w:t xml:space="preserve">        ViewCompat.setOnApplyWindowInsetsListener(findViewById(R.id.main), (v, insets) -&gt; {</w:t>
        <w:br/>
        <w:t xml:space="preserve">            Insets systemBars = insets.getInsets(WindowInsetsCompat.Type.systemBars());</w:t>
        <w:br/>
        <w:t xml:space="preserve">            v.setPadding(systemBars.left, systemBars.top, systemBars.right, systemBars.bottom);</w:t>
        <w:br/>
        <w:t xml:space="preserve">            return insets;</w:t>
        <w:br/>
        <w:t xml:space="preserve">        });</w:t>
        <w:br/>
        <w:br/>
        <w:t xml:space="preserve">        SupportMapFragment mapFragment = (SupportMapFragment)</w:t>
        <w:br/>
        <w:t xml:space="preserve">                getSupportFragmentManager()</w:t>
        <w:br/>
        <w:t xml:space="preserve">                        .findFragmentById(R.id.map);</w:t>
        <w:br/>
        <w:t xml:space="preserve">        mapFragment.getMapAsync(this);</w:t>
        <w:br/>
        <w:t xml:space="preserve">    }</w:t>
        <w:br/>
        <w:br/>
        <w:t xml:space="preserve">    @Override</w:t>
        <w:br/>
        <w:t xml:space="preserve">    public void onMapReady(GoogleMap googleMap) {</w:t>
        <w:br/>
        <w:t xml:space="preserve">        mapa = googleMap;</w:t>
        <w:br/>
        <w:br/>
        <w:t xml:space="preserve">        mapa.setMapType(GoogleMap.MAP_TYPE_SATELLITE);</w:t>
        <w:br/>
        <w:t xml:space="preserve">        mapa.getUiSettings().setZoomControlsEnabled(true);</w:t>
        <w:br/>
        <w:br/>
        <w:t xml:space="preserve">        CameraUpdate camUpd1 =</w:t>
        <w:br/>
        <w:t xml:space="preserve">                CameraUpdateFactory</w:t>
        <w:br/>
        <w:t xml:space="preserve">                        .newLatLngZoom(new LatLng(-1.0125791262991217, -79.46931397331672), 17);</w:t>
        <w:br/>
        <w:t xml:space="preserve">        mapa.moveCamera(camUpd1);</w:t>
        <w:br/>
        <w:br/>
        <w:t xml:space="preserve">        PolylineOptions lineas = new PolylineOptions()</w:t>
        <w:br/>
        <w:t xml:space="preserve">                .add(new LatLng(-1.0120645693134682, -79.47161786876636))</w:t>
        <w:br/>
        <w:t xml:space="preserve">                .add(new LatLng(-1.0123327483556732, -79.46734779188552))</w:t>
        <w:br/>
        <w:t xml:space="preserve">                .add(new LatLng(-1.013502008720489, -79.46734779188552))</w:t>
        <w:br/>
        <w:t xml:space="preserve">                .add(new LatLng(-1.0132123754584286, -79.47168224178466))</w:t>
        <w:br/>
        <w:t xml:space="preserve">                .add(new LatLng(-1.0120645693134682, -79.47161786876636));</w:t>
        <w:br/>
        <w:t xml:space="preserve">        lineas.width(8);</w:t>
        <w:br/>
        <w:t xml:space="preserve">        lineas.color(Color.RED);</w:t>
        <w:br/>
        <w:t xml:space="preserve">        mapa.addPolyline(lineas);</w:t>
        <w:br/>
        <w:br/>
        <w:t xml:space="preserve">        LatLng punto = new LatLng(-1.0128261977353945, -79.46916096523441);</w:t>
        <w:br/>
        <w:t xml:space="preserve">        mapa.addMarker(new MarkerOptions()</w:t>
        <w:br/>
        <w:t xml:space="preserve">                .position(punto)</w:t>
        <w:br/>
        <w:t xml:space="preserve">                .title("UTEQ"));</w:t>
        <w:br/>
        <w:br/>
        <w:t xml:space="preserve">        mapa.setOnMarkerClickListener(new GoogleMap.OnMarkerClickListener() {</w:t>
        <w:br/>
        <w:t xml:space="preserve">            @Override</w:t>
        <w:br/>
        <w:t xml:space="preserve">            public boolean onMarkerClick(Marker marker) {</w:t>
        <w:br/>
        <w:t xml:space="preserve">                marker.showInfoWindow();</w:t>
        <w:br/>
        <w:t xml:space="preserve">                return true;</w:t>
        <w:br/>
        <w:t xml:space="preserve">            }</w:t>
        <w:br/>
        <w:t xml:space="preserve">        });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6. Rúbrica de evaluación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</w:t>
            </w:r>
          </w:p>
        </w:tc>
        <w:tc>
          <w:tcPr>
            <w:tcW w:type="dxa" w:w="2880"/>
          </w:tcPr>
          <w:p>
            <w:r>
              <w:t>Puntos</w:t>
            </w:r>
          </w:p>
        </w:tc>
        <w:tc>
          <w:tcPr>
            <w:tcW w:type="dxa" w:w="2880"/>
          </w:tcPr>
          <w:p>
            <w:r>
              <w:t>Implementado en el proyecto</w:t>
            </w:r>
          </w:p>
        </w:tc>
      </w:tr>
      <w:tr>
        <w:tc>
          <w:tcPr>
            <w:tcW w:type="dxa" w:w="2880"/>
          </w:tcPr>
          <w:p>
            <w:r>
              <w:t>Interfaz del Mapa: Círculos, Slider y Mapa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• SupportMapFragment con Google Maps</w:t>
              <w:br/>
              <w:t>• Círculo rojo con radio en metros (slider)</w:t>
              <w:br/>
              <w:t>• Latitud y longitud se actualizan al mover el mapa</w:t>
              <w:br/>
              <w:t>• Vista satélite y controles de zoom</w:t>
            </w:r>
          </w:p>
        </w:tc>
      </w:tr>
      <w:tr>
        <w:tc>
          <w:tcPr>
            <w:tcW w:type="dxa" w:w="2880"/>
          </w:tcPr>
          <w:p>
            <w:r>
              <w:t>Llenar lista de Categorías y Subcategorías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• Volley GET a categoria/getlistadoCB</w:t>
              <w:br/>
              <w:t>• Volley GET a subcategoria/getlistadoCB/{id}</w:t>
              <w:br/>
              <w:t>• Spinners Categoria y Subcategoria</w:t>
            </w:r>
          </w:p>
        </w:tc>
      </w:tr>
      <w:tr>
        <w:tc>
          <w:tcPr>
            <w:tcW w:type="dxa" w:w="2880"/>
          </w:tcPr>
          <w:p>
            <w:r>
              <w:t>Obtener lugares turísticos y mostrarlos en el mapa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• Volley GET a lugar_turistico/json_getlistadoMapa</w:t>
              <w:br/>
              <w:t>• Marcadores con nombre en el mapa</w:t>
              <w:br/>
              <w:t>• Solo lugares dentro del círculo</w:t>
            </w:r>
          </w:p>
        </w:tc>
      </w:tr>
      <w:tr>
        <w:tc>
          <w:tcPr>
            <w:tcW w:type="dxa" w:w="2880"/>
          </w:tcPr>
          <w:p>
            <w:r>
              <w:t>Aplicar filtros a la búsqueda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• Parámetros idc y idsc en la URL</w:t>
              <w:br/>
              <w:t>• Actualización al cambiar categoría o subcategoría</w:t>
              <w:br/>
              <w:t>• Actualización al mover mapa o cambiar radio</w:t>
            </w:r>
          </w:p>
        </w:tc>
      </w:tr>
    </w:tbl>
    <w:p/>
    <w:p>
      <w:pPr>
        <w:pStyle w:val="Heading2"/>
      </w:pPr>
      <w:r>
        <w:t>7. Endpoints utilizados</w:t>
      </w:r>
    </w:p>
    <w:p>
      <w:pPr>
        <w:pStyle w:val="ListBullet"/>
      </w:pPr>
      <w:r>
        <w:t>http://35.153.103.86/turismo10022025/categoria/getlistadoCB</w:t>
      </w:r>
    </w:p>
    <w:p>
      <w:pPr>
        <w:pStyle w:val="ListBullet"/>
      </w:pPr>
      <w:r>
        <w:t>http://35.153.103.86/turismo10022025/subcategoria/getlistadoCB/{idCategoria}</w:t>
      </w:r>
    </w:p>
    <w:p>
      <w:pPr>
        <w:pStyle w:val="ListBullet"/>
      </w:pPr>
      <w:r>
        <w:t>http://35.153.103.86/turismo10022025/lugar_turistico/json_getlistadoMapa?lat=&amp;lng=&amp;radio=&amp;idc=&amp;idsc=</w:t>
      </w:r>
    </w:p>
    <w:p>
      <w:pPr>
        <w:pStyle w:val="Heading2"/>
      </w:pPr>
      <w:r>
        <w:t>8. Dependencias (build.gradle)</w:t>
      </w:r>
    </w:p>
    <w:p>
      <w:r>
        <w:rPr>
          <w:b/>
        </w:rPr>
        <w:t>app/build.gradle - dependencies</w:t>
      </w:r>
    </w:p>
    <w:p>
      <w:pPr>
        <w:spacing w:after="240"/>
        <w:ind w:left="240"/>
      </w:pPr>
      <w:r>
        <w:rPr>
          <w:rFonts w:ascii="Consolas" w:hAnsi="Consolas"/>
          <w:sz w:val="16"/>
        </w:rPr>
        <w:t>implementation libs.play.services.maps</w:t>
        <w:br/>
        <w:t>implementation libs.play.services.location</w:t>
        <w:br/>
        <w:t>implementation libs.appcompat</w:t>
        <w:br/>
        <w:t>implementation libs.constraintlayout</w:t>
        <w:br/>
        <w:t>implementation libs.material</w:t>
        <w:br/>
        <w:t>implementation libs.volley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